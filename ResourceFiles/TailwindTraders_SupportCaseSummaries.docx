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FD5A90" w:rsidP="00FD5A90" w14:paraId="30981691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Tailwind Traders – サポート ケースの概要 (過去 3 か月間)</w:t>
      </w:r>
    </w:p>
    <w:p w:rsidR="00000000" w14:paraId="6B8177E3" w14:textId="77777777"/>
    <w:p w:rsidR="00FD5A90" w:rsidP="00FD5A90" w14:paraId="55A68819" w14:textId="6E14AC7B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TT-3000 – 2025-11-10</w:t>
      </w:r>
    </w:p>
    <w:p w:rsidR="00FD5A90" w:rsidP="00FD5A90" w14:paraId="70C0159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問題:NightGuide 懐中電灯の LED がちらつく</w:t>
      </w:r>
    </w:p>
    <w:p w:rsidR="00FD5A90" w:rsidP="00FD5A90" w14:paraId="14098BB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4D41AC2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6B75D7E9" w14:textId="77777777"/>
    <w:p w:rsidR="00FD5A90" w:rsidP="00FD5A90" w14:paraId="22E908FF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TT-3001 – 2025-10-26</w:t>
      </w:r>
    </w:p>
    <w:p w:rsidR="00FD5A90" w:rsidP="00FD5A90" w14:paraId="610AE22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問題:Alpine StormShell ジャケットのジッパーの故障</w:t>
      </w:r>
    </w:p>
    <w:p w:rsidR="00FD5A90" w:rsidP="00FD5A90" w14:paraId="7992988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07F2734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7B3C09A1" w14:textId="77777777"/>
    <w:p w:rsidR="00FD5A90" w:rsidP="00FD5A90" w14:paraId="494A6C36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TT-3002 – 2025-11-04</w:t>
      </w:r>
    </w:p>
    <w:p w:rsidR="00FD5A90" w:rsidP="00FD5A90" w14:paraId="47261DD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1C54CE1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7C72957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52DD5CB6" w14:textId="77777777"/>
    <w:p w:rsidR="00FD5A90" w:rsidP="00FD5A90" w14:paraId="113A8178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TT-3003 – 2025-10-25</w:t>
      </w:r>
    </w:p>
    <w:p w:rsidR="00FD5A90" w:rsidP="00FD5A90" w14:paraId="0C8599C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7C69688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72DC82F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109A5D10" w14:textId="77777777"/>
    <w:p w:rsidR="00FD5A90" w:rsidP="00FD5A90" w14:paraId="0CF0DBFF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TT-3004 – 2025-10-27</w:t>
      </w:r>
    </w:p>
    <w:p w:rsidR="00FD5A90" w:rsidP="00FD5A90" w14:paraId="0F348D6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問題:耐久性の懸念: トレッキング ポールのつなぎ目の緩み</w:t>
      </w:r>
    </w:p>
    <w:p w:rsidR="00FD5A90" w:rsidP="00FD5A90" w14:paraId="6E221C2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2D9F260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4D82281E" w14:textId="77777777"/>
    <w:p w:rsidR="00FD5A90" w:rsidP="00FD5A90" w14:paraId="1549D760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TT-3005 – 2025-10-17</w:t>
      </w:r>
    </w:p>
    <w:p w:rsidR="00FD5A90" w:rsidP="00FD5A90" w14:paraId="4CD8347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問題:NightGuide 懐中電灯の LED がちらつく</w:t>
      </w:r>
    </w:p>
    <w:p w:rsidR="00FD5A90" w:rsidP="00FD5A90" w14:paraId="1D62D5F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73B61DF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2CA7AAE0" w14:textId="77777777"/>
    <w:p w:rsidR="00FD5A90" w:rsidP="00FD5A90" w14:paraId="375324D3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TT-3006 – 2025-10-01</w:t>
      </w:r>
    </w:p>
    <w:p w:rsidR="00FD5A90" w:rsidP="00FD5A90" w14:paraId="0BB8772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問題:TrailTrack モバイル デバイスの GPS 同期遅延</w:t>
      </w:r>
    </w:p>
    <w:p w:rsidR="00FD5A90" w:rsidP="00FD5A90" w14:paraId="3EBF544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4D11FEF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466F2046" w14:textId="77777777"/>
    <w:p w:rsidR="00FD5A90" w:rsidP="00FD5A90" w14:paraId="3035EF67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TT-3007 – 2025-11-10</w:t>
      </w:r>
    </w:p>
    <w:p w:rsidR="00FD5A90" w:rsidP="00FD5A90" w14:paraId="202E115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問題:TrailTrack モバイル デバイスの GPS 同期遅延</w:t>
      </w:r>
    </w:p>
    <w:p w:rsidR="00FD5A90" w:rsidP="00FD5A90" w14:paraId="225B348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1FFB12A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7E079B48" w14:textId="77777777"/>
    <w:p w:rsidR="00FD5A90" w:rsidP="00FD5A90" w14:paraId="04DD1AB6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TT-3008 – 2025-11-14</w:t>
      </w:r>
    </w:p>
    <w:p w:rsidR="00FD5A90" w:rsidP="00FD5A90" w14:paraId="31566DD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問題:NightGuide 懐中電灯の LED がちらつく</w:t>
      </w:r>
    </w:p>
    <w:p w:rsidR="00FD5A90" w:rsidP="00FD5A90" w14:paraId="5BC0B40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0AC6A7F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02257BA8" w14:textId="77777777"/>
    <w:p w:rsidR="00FD5A90" w:rsidP="00FD5A90" w14:paraId="73058ADC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TT-3009 – 2025-10-21</w:t>
      </w:r>
    </w:p>
    <w:p w:rsidR="00FD5A90" w:rsidP="00FD5A90" w14:paraId="36AD07E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問題:Alpine StormShell ジャケットのジッパーの故障</w:t>
      </w:r>
    </w:p>
    <w:p w:rsidR="00FD5A90" w:rsidP="00FD5A90" w14:paraId="2715A5C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048684B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379F0347" w14:textId="77777777"/>
    <w:p w:rsidR="00FD5A90" w:rsidP="00FD5A90" w14:paraId="6A4D929B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TT-3010 – 2025-10-16</w:t>
      </w:r>
    </w:p>
    <w:p w:rsidR="00FD5A90" w:rsidP="00FD5A90" w14:paraId="3CFE400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問題:NightGuide 懐中電灯の LED がちらつく</w:t>
      </w:r>
    </w:p>
    <w:p w:rsidR="00FD5A90" w:rsidP="00FD5A90" w14:paraId="00EAAF0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46493D4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02C11DFF" w14:textId="77777777"/>
    <w:p w:rsidR="00FD5A90" w:rsidP="00FD5A90" w14:paraId="45A883F9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TT-3011 – 2025-11-03</w:t>
      </w:r>
    </w:p>
    <w:p w:rsidR="00FD5A90" w:rsidP="00FD5A90" w14:paraId="6CDBB41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4399800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72D2192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011C1AB5" w14:textId="77777777"/>
    <w:p w:rsidR="00FD5A90" w:rsidP="00FD5A90" w14:paraId="2E3938F1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TT-3012 – 2025-10-25</w:t>
      </w:r>
    </w:p>
    <w:p w:rsidR="00FD5A90" w:rsidP="00FD5A90" w14:paraId="644A4F5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11D1ACA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実行された措置:より詳細な調査を行うために、製品エンジニアリング部門にエスカレーション</w:t>
      </w:r>
    </w:p>
    <w:p w:rsidR="00FD5A90" w:rsidP="00FD5A90" w14:paraId="33D888B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15008681" w14:textId="77777777"/>
    <w:p w:rsidR="00FD5A90" w:rsidP="00FD5A90" w14:paraId="5034D00A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TT-3013 – 2025-11-03</w:t>
      </w:r>
    </w:p>
    <w:p w:rsidR="00FD5A90" w:rsidP="00FD5A90" w14:paraId="151DECE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問題:Alpine StormShell ジャケットのジッパーの故障</w:t>
      </w:r>
    </w:p>
    <w:p w:rsidR="00FD5A90" w:rsidP="00FD5A90" w14:paraId="3816D2A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5E9D38D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509ABC4A" w14:textId="77777777"/>
    <w:p w:rsidR="00FD5A90" w:rsidP="00FD5A90" w14:paraId="5B364C75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TT-3014 – 2025-11-05</w:t>
      </w:r>
    </w:p>
    <w:p w:rsidR="00FD5A90" w:rsidP="00FD5A90" w14:paraId="4D1FFBB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問題:耐久性の懸念: トレッキング ポールのつなぎ目の緩み</w:t>
      </w:r>
    </w:p>
    <w:p w:rsidR="00FD5A90" w:rsidP="00FD5A90" w14:paraId="5F08AC2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6AC1BDC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259AFC39" w14:textId="77777777"/>
    <w:p w:rsidR="00FD5A90" w:rsidP="00FD5A90" w14:paraId="45CAEAA0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TT-3015 – 2025-11-29</w:t>
      </w:r>
    </w:p>
    <w:p w:rsidR="00FD5A90" w:rsidP="00FD5A90" w14:paraId="1497E6C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227C196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実行された措置:販売店のガイダンスとフォローアップの期待を共有</w:t>
      </w:r>
    </w:p>
    <w:p w:rsidR="00FD5A90" w:rsidP="00FD5A90" w14:paraId="0DE88E5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2DA88ED8" w14:textId="77777777"/>
    <w:p w:rsidR="00FD5A90" w:rsidP="00FD5A90" w14:paraId="367CD102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TT-3016 – 2025-11-02</w:t>
      </w:r>
    </w:p>
    <w:p w:rsidR="00FD5A90" w:rsidP="00FD5A90" w14:paraId="6D6AF9B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問題:TrailTrack モバイル デバイスの GPS 同期遅延</w:t>
      </w:r>
    </w:p>
    <w:p w:rsidR="00FD5A90" w:rsidP="00FD5A90" w14:paraId="3BFABFF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1DA3428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1B3BAF5A" w14:textId="77777777"/>
    <w:p w:rsidR="00FD5A90" w:rsidP="00FD5A90" w14:paraId="5BC2CAAA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TT-3017 – 2025-12-08</w:t>
      </w:r>
    </w:p>
    <w:p w:rsidR="00FD5A90" w:rsidP="00FD5A90" w14:paraId="5AE5B3B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問題:Alpine StormShell ジャケットのジッパーの故障</w:t>
      </w:r>
    </w:p>
    <w:p w:rsidR="00FD5A90" w:rsidP="00FD5A90" w14:paraId="392CA37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0088BFB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19307A86" w14:textId="77777777"/>
    <w:p w:rsidR="00FD5A90" w:rsidP="00FD5A90" w14:paraId="73D91762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TT-3018 – 2025-11-24</w:t>
      </w:r>
    </w:p>
    <w:p w:rsidR="00FD5A90" w:rsidP="00FD5A90" w14:paraId="6A62F27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問題:キャンプ用の高級ランタンの接続が断続的に失われる</w:t>
      </w:r>
    </w:p>
    <w:p w:rsidR="00FD5A90" w:rsidP="00FD5A90" w14:paraId="70FD8C9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4A0734E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118556AA" w14:textId="77777777"/>
    <w:p w:rsidR="00FD5A90" w:rsidP="00FD5A90" w14:paraId="435A7BF1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TT-3019 – 2025-10-21</w:t>
      </w:r>
    </w:p>
    <w:p w:rsidR="00FD5A90" w:rsidP="00FD5A90" w14:paraId="0151B1A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問題:Alpine StormShell ジャケットのジッパーの故障</w:t>
      </w:r>
    </w:p>
    <w:p w:rsidR="00FD5A90" w:rsidP="00FD5A90" w14:paraId="3618489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実行された措置:トラブルシューティングの手順を提供し、写真を要求</w:t>
      </w:r>
    </w:p>
    <w:p w:rsidR="00FD5A90" w:rsidP="00FD5A90" w14:paraId="5CA610F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69E6A56E" w14:textId="77777777"/>
    <w:p w:rsidR="00FD5A90" w:rsidP="00FD5A90" w14:paraId="50655FE6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TT-3020 – 2025-11-04</w:t>
      </w:r>
    </w:p>
    <w:p w:rsidR="00FD5A90" w:rsidP="00FD5A90" w14:paraId="5C1CECD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問題:キャンプ用の高級ランタンの接続が断続的に失われる</w:t>
      </w:r>
    </w:p>
    <w:p w:rsidR="00FD5A90" w:rsidP="00FD5A90" w14:paraId="5CB60E3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4F4BB98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27196BAD" w14:textId="77777777"/>
    <w:p w:rsidR="00FD5A90" w:rsidP="00FD5A90" w14:paraId="15449A73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TT-3021 – 2025-10-23</w:t>
      </w:r>
    </w:p>
    <w:p w:rsidR="00FD5A90" w:rsidP="00FD5A90" w14:paraId="03E5F60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問題:UltraHike リュックのストラップがちぎれた</w:t>
      </w:r>
    </w:p>
    <w:p w:rsidR="00FD5A90" w:rsidP="00FD5A90" w14:paraId="281B887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434EF99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47CB3209" w14:textId="77777777"/>
    <w:p w:rsidR="00FD5A90" w:rsidP="00FD5A90" w14:paraId="594B64FA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TT-3022 – 2025-10-12</w:t>
      </w:r>
    </w:p>
    <w:p w:rsidR="00FD5A90" w:rsidP="00FD5A90" w14:paraId="3C6D9F4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5483C26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実行された措置:販売店のガイダンスとフォローアップの期待を共有</w:t>
      </w:r>
    </w:p>
    <w:p w:rsidR="00FD5A90" w:rsidP="00FD5A90" w14:paraId="5DC4D27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62C9EC4D" w14:textId="77777777"/>
    <w:p w:rsidR="00FD5A90" w:rsidP="00FD5A90" w14:paraId="777B291A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TT-3023 – 2025-10-22</w:t>
      </w:r>
    </w:p>
    <w:p w:rsidR="00FD5A90" w:rsidP="00FD5A90" w14:paraId="4AE4B03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問題:SummitTherm スマート ボトルの温度表示が正しくない</w:t>
      </w:r>
    </w:p>
    <w:p w:rsidR="00FD5A90" w:rsidP="00FD5A90" w14:paraId="424861C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6DDBF38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2A1B1D0C" w14:textId="77777777"/>
    <w:p w:rsidR="00FD5A90" w:rsidP="00FD5A90" w14:paraId="6D363172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TT-3024 – 2025-10-02</w:t>
      </w:r>
    </w:p>
    <w:p w:rsidR="00FD5A90" w:rsidP="00FD5A90" w14:paraId="5313C55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問題:キャンプ用の高級ランタンの接続が断続的に失われる</w:t>
      </w:r>
    </w:p>
    <w:p w:rsidR="00FD5A90" w:rsidP="00FD5A90" w14:paraId="3885ABA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7B1665A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25479968" w14:textId="77777777"/>
    <w:p w:rsidR="00FD5A90" w:rsidP="00FD5A90" w14:paraId="46D4F27D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TT-3025 – 2025-10-30</w:t>
      </w:r>
    </w:p>
    <w:p w:rsidR="00FD5A90" w:rsidP="00FD5A90" w14:paraId="726778B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問題:耐久性の懸念: トレッキング ポールのつなぎ目の緩み</w:t>
      </w:r>
    </w:p>
    <w:p w:rsidR="00FD5A90" w:rsidP="00FD5A90" w14:paraId="068F772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48DBB9B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30705615" w14:textId="77777777"/>
    <w:p w:rsidR="00FD5A90" w:rsidP="00FD5A90" w14:paraId="60A32ABC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TT-3026 – 2025-11-09</w:t>
      </w:r>
    </w:p>
    <w:p w:rsidR="00FD5A90" w:rsidP="00FD5A90" w14:paraId="6EAB569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3E25FF6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実行された措置:販売店のガイダンスとフォローアップの期待を共有</w:t>
      </w:r>
    </w:p>
    <w:p w:rsidR="00FD5A90" w:rsidP="00FD5A90" w14:paraId="52C4DC5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65455349" w14:textId="77777777"/>
    <w:p w:rsidR="00FD5A90" w:rsidP="00FD5A90" w14:paraId="2F991061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TT-3027 – 2025-11-04</w:t>
      </w:r>
    </w:p>
    <w:p w:rsidR="00FD5A90" w:rsidP="00FD5A90" w14:paraId="1E16328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549E38D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実行された措置:販売店のガイダンスとフォローアップの期待を共有</w:t>
      </w:r>
    </w:p>
    <w:p w:rsidR="00FD5A90" w:rsidP="00FD5A90" w14:paraId="54F7865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36E9A993" w14:textId="77777777"/>
    <w:p w:rsidR="00FD5A90" w:rsidP="00FD5A90" w14:paraId="3D1B2A72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TT-3028 – 2025-12-01</w:t>
      </w:r>
    </w:p>
    <w:p w:rsidR="00FD5A90" w:rsidP="00FD5A90" w14:paraId="56381A2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問題:キャンプ用の高級ランタンの接続が断続的に失われる</w:t>
      </w:r>
    </w:p>
    <w:p w:rsidR="00FD5A90" w:rsidP="00FD5A90" w14:paraId="4151041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5C17CF9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18837B6C" w14:textId="77777777"/>
    <w:p w:rsidR="00FD5A90" w:rsidP="00FD5A90" w14:paraId="07228E1E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TT-3029 – 2025-10-31</w:t>
      </w:r>
    </w:p>
    <w:p w:rsidR="00FD5A90" w:rsidP="00FD5A90" w14:paraId="53B2CAF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問題:耐久性の懸念: トレッキング ポールのつなぎ目の緩み</w:t>
      </w:r>
    </w:p>
    <w:p w:rsidR="00FD5A90" w:rsidP="00FD5A90" w14:paraId="0D22780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7E633A6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3FC51C93" w14:textId="77777777"/>
    <w:p w:rsidR="00FD5A90" w:rsidP="00FD5A90" w14:paraId="07E5F711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TT-3030 – 2025-11-26</w:t>
      </w:r>
    </w:p>
    <w:p w:rsidR="00FD5A90" w:rsidP="00FD5A90" w14:paraId="1C43FB7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問題:SummitTherm スマート ボトルの温度表示が正しくない</w:t>
      </w:r>
    </w:p>
    <w:p w:rsidR="00FD5A90" w:rsidP="00FD5A90" w14:paraId="771348E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39E131C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0F400B18" w14:textId="77777777"/>
    <w:p w:rsidR="00FD5A90" w:rsidP="00FD5A90" w14:paraId="26F66319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TT-3031 – 2025-10-22</w:t>
      </w:r>
    </w:p>
    <w:p w:rsidR="00FD5A90" w:rsidP="00FD5A90" w14:paraId="5544859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問題:UltraHike リュックのストラップがちぎれた</w:t>
      </w:r>
    </w:p>
    <w:p w:rsidR="00FD5A90" w:rsidP="00FD5A90" w14:paraId="40C5744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7209B44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79552F39" w14:textId="77777777"/>
    <w:p w:rsidR="00FD5A90" w:rsidP="00FD5A90" w14:paraId="5401A999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TT-3032 – 2025-10-16</w:t>
      </w:r>
    </w:p>
    <w:p w:rsidR="00FD5A90" w:rsidP="00FD5A90" w14:paraId="5ED4313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問題:SummitTherm スマート ボトルの温度表示が正しくない</w:t>
      </w:r>
    </w:p>
    <w:p w:rsidR="00FD5A90" w:rsidP="00FD5A90" w14:paraId="0D70F4A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4165A2A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731E86AF" w14:textId="77777777"/>
    <w:p w:rsidR="00FD5A90" w:rsidP="00FD5A90" w14:paraId="7521DE7C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TT-3033 – 2025-11-26</w:t>
      </w:r>
    </w:p>
    <w:p w:rsidR="00FD5A90" w:rsidP="00FD5A90" w14:paraId="2F611F1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問題:RidgeLine デイパックの防水性に関する懸念</w:t>
      </w:r>
    </w:p>
    <w:p w:rsidR="00FD5A90" w:rsidP="00FD5A90" w14:paraId="3BF208A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4F41AB1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254E0181" w14:textId="77777777"/>
    <w:p w:rsidR="00FD5A90" w:rsidP="00FD5A90" w14:paraId="3C9C6B69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TT-3034 – 2025-11-30</w:t>
      </w:r>
    </w:p>
    <w:p w:rsidR="00FD5A90" w:rsidP="00FD5A90" w14:paraId="57D161C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16A1DA5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5A418EB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200D309E" w14:textId="77777777"/>
    <w:p w:rsidR="00FD5A90" w:rsidP="00FD5A90" w14:paraId="350ED5F8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TT-3035 – 2025-12-16</w:t>
      </w:r>
    </w:p>
    <w:p w:rsidR="00FD5A90" w:rsidP="00FD5A90" w14:paraId="15336A4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問題:UltraHike リュックのストラップがちぎれた</w:t>
      </w:r>
    </w:p>
    <w:p w:rsidR="00FD5A90" w:rsidP="00FD5A90" w14:paraId="70800D5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実行された措置:トラブルシューティングの手順を提供し、写真を要求</w:t>
      </w:r>
    </w:p>
    <w:p w:rsidR="00FD5A90" w:rsidP="00FD5A90" w14:paraId="7B8B9DC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36302AAA" w14:textId="77777777"/>
    <w:p w:rsidR="00FD5A90" w:rsidP="00FD5A90" w14:paraId="70E19A17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TT-3036 – 2025-10-26</w:t>
      </w:r>
    </w:p>
    <w:p w:rsidR="00FD5A90" w:rsidP="00FD5A90" w14:paraId="19E1587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750CC89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06783B8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4D8F4DAE" w14:textId="77777777"/>
    <w:p w:rsidR="00FD5A90" w:rsidP="00FD5A90" w14:paraId="0DA3DE30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TT-3037 – 2025-10-19</w:t>
      </w:r>
    </w:p>
    <w:p w:rsidR="00FD5A90" w:rsidP="00FD5A90" w14:paraId="628F7FF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問題:RidgeLine デイパックの防水性に関する懸念</w:t>
      </w:r>
    </w:p>
    <w:p w:rsidR="00FD5A90" w:rsidP="00FD5A90" w14:paraId="362D579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0484FC9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7CDA0490" w14:textId="77777777"/>
    <w:p w:rsidR="00FD5A90" w:rsidP="00FD5A90" w14:paraId="52EE09DD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TT-3038 – 2025-10-06</w:t>
      </w:r>
    </w:p>
    <w:p w:rsidR="00FD5A90" w:rsidP="00FD5A90" w14:paraId="10FD3F6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問題:キャンプ用の高級ランタンの接続が断続的に失われる</w:t>
      </w:r>
    </w:p>
    <w:p w:rsidR="00FD5A90" w:rsidP="00FD5A90" w14:paraId="5E75026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実行された措置:より詳細な調査を行うために、製品エンジニアリング部門にエスカレーション</w:t>
      </w:r>
    </w:p>
    <w:p w:rsidR="00FD5A90" w:rsidP="00FD5A90" w14:paraId="49EA93B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4731D34F" w14:textId="77777777"/>
    <w:p w:rsidR="00FD5A90" w:rsidP="00FD5A90" w14:paraId="5D8452E4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TT-3039 – 2025-10-21</w:t>
      </w:r>
    </w:p>
    <w:p w:rsidR="00FD5A90" w:rsidP="00FD5A90" w14:paraId="386CE2D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4446850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実行された措置:一時的な回避策を提供し、欠陥パターンを記録</w:t>
      </w:r>
    </w:p>
    <w:p w:rsidR="00FD5A90" w:rsidP="00FD5A90" w14:paraId="606954B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43E4237C" w14:textId="77777777"/>
    <w:p w:rsidR="00FD5A90" w:rsidP="00FD5A90" w14:paraId="22322391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TT-3040 – 2025-10-24</w:t>
      </w:r>
    </w:p>
    <w:p w:rsidR="00FD5A90" w:rsidP="00FD5A90" w14:paraId="788B2B2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問題:UltraHike リュックのストラップがちぎれた</w:t>
      </w:r>
    </w:p>
    <w:p w:rsidR="00FD5A90" w:rsidP="00FD5A90" w14:paraId="0E03107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実行された措置:トラブルシューティングの手順を提供し、写真を要求</w:t>
      </w:r>
    </w:p>
    <w:p w:rsidR="00FD5A90" w:rsidP="00FD5A90" w14:paraId="269C9AE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60EF3D53" w14:textId="77777777"/>
    <w:p w:rsidR="00FD5A90" w:rsidP="00FD5A90" w14:paraId="551075D6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TT-3041 – 2025-12-05</w:t>
      </w:r>
    </w:p>
    <w:p w:rsidR="00FD5A90" w:rsidP="00FD5A90" w14:paraId="7385870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問題:SummitTherm スマート ボトルの温度表示が正しくない</w:t>
      </w:r>
    </w:p>
    <w:p w:rsidR="00FD5A90" w:rsidP="00FD5A90" w14:paraId="649A142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0603D25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5BA939F5" w14:textId="77777777"/>
    <w:p w:rsidR="00FD5A90" w:rsidP="00FD5A90" w14:paraId="06214A7E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TT-3042 – 2025-10-17</w:t>
      </w:r>
    </w:p>
    <w:p w:rsidR="00FD5A90" w:rsidP="00FD5A90" w14:paraId="4633791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問題:TrailTrack モバイル デバイスの GPS 同期遅延</w:t>
      </w:r>
    </w:p>
    <w:p w:rsidR="00FD5A90" w:rsidP="00FD5A90" w14:paraId="3FBA80B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実行された措置:より詳細な調査を行うために、製品エンジニアリング部門にエスカレーション</w:t>
      </w:r>
    </w:p>
    <w:p w:rsidR="00FD5A90" w:rsidP="00FD5A90" w14:paraId="70E7C56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068C64EC" w14:textId="77777777"/>
    <w:p w:rsidR="00FD5A90" w:rsidP="00FD5A90" w14:paraId="5308723F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TT-3043 – 2025-10-07</w:t>
      </w:r>
    </w:p>
    <w:p w:rsidR="00FD5A90" w:rsidP="00FD5A90" w14:paraId="0613C3C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3F4ADB3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実行された措置:より詳細な調査を行うために、製品エンジニアリング部門にエスカレーション</w:t>
      </w:r>
    </w:p>
    <w:p w:rsidR="00FD5A90" w:rsidP="00FD5A90" w14:paraId="35C9E8F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1DFA0BFE" w14:textId="77777777"/>
    <w:p w:rsidR="00FD5A90" w:rsidP="00FD5A90" w14:paraId="1CAAC9B8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TT-3044 – 2025-11-16</w:t>
      </w:r>
    </w:p>
    <w:p w:rsidR="00FD5A90" w:rsidP="00FD5A90" w14:paraId="5F09656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0683AD7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04A22C3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5C86CAC3" w14:textId="77777777"/>
    <w:p w:rsidR="00FD5A90" w:rsidP="00FD5A90" w14:paraId="3A1D8F0E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TT-3045 – 2025-10-06</w:t>
      </w:r>
    </w:p>
    <w:p w:rsidR="00FD5A90" w:rsidP="00FD5A90" w14:paraId="1B05DB5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問題:耐久性の懸念: トレッキング ポールのつなぎ目の緩み</w:t>
      </w:r>
    </w:p>
    <w:p w:rsidR="00FD5A90" w:rsidP="00FD5A90" w14:paraId="4ABD390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実行された措置:販売店のガイダンスとフォローアップの期待を共有</w:t>
      </w:r>
    </w:p>
    <w:p w:rsidR="00FD5A90" w:rsidP="00FD5A90" w14:paraId="5840BA5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463AB4A4" w14:textId="77777777"/>
    <w:p w:rsidR="00FD5A90" w:rsidP="00FD5A90" w14:paraId="5530C128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TT-3046 – 2025-10-20</w:t>
      </w:r>
    </w:p>
    <w:p w:rsidR="00FD5A90" w:rsidP="00FD5A90" w14:paraId="4A6F039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1FEA369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実行された措置:より詳細な調査を行うために、製品エンジニアリング部門にエスカレーション</w:t>
      </w:r>
    </w:p>
    <w:p w:rsidR="00FD5A90" w:rsidP="00FD5A90" w14:paraId="773DEEB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1DFAC4FC" w14:textId="77777777"/>
    <w:p w:rsidR="00FD5A90" w:rsidP="00FD5A90" w14:paraId="3863B284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TT-3047 – 2025-12-06</w:t>
      </w:r>
    </w:p>
    <w:p w:rsidR="00FD5A90" w:rsidP="00FD5A90" w14:paraId="63C449E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問題:キャンプ用の高級ランタンの接続が断続的に失われる</w:t>
      </w:r>
    </w:p>
    <w:p w:rsidR="00FD5A90" w:rsidP="00FD5A90" w14:paraId="7C549FA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557D96F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4E16797F" w14:textId="77777777"/>
    <w:p w:rsidR="00FD5A90" w:rsidP="00FD5A90" w14:paraId="4F3FD434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TT-3048 – 2025-11-09</w:t>
      </w:r>
    </w:p>
    <w:p w:rsidR="00FD5A90" w:rsidP="00FD5A90" w14:paraId="5EBCAB4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問題:TrailTrack モバイル デバイスの GPS 同期遅延</w:t>
      </w:r>
    </w:p>
    <w:p w:rsidR="00FD5A90" w:rsidP="00FD5A90" w14:paraId="07039B3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実行された措置:より詳細な調査を行うために、製品エンジニアリング部門にエスカレーション</w:t>
      </w:r>
    </w:p>
    <w:p w:rsidR="00FD5A90" w:rsidP="00FD5A90" w14:paraId="306626F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59F24625" w14:textId="77777777"/>
    <w:p w:rsidR="00FD5A90" w:rsidP="00FD5A90" w14:paraId="3E79E6E9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TT-3049 – 2025-10-18</w:t>
      </w:r>
    </w:p>
    <w:p w:rsidR="00FD5A90" w:rsidP="00FD5A90" w14:paraId="659C60F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問題:TrailPro ヘッドランプのバッテリーが充電されない</w:t>
      </w:r>
    </w:p>
    <w:p w:rsidR="00FD5A90" w:rsidP="00FD5A90" w14:paraId="3B3FF7C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2010B12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3B682F28" w14:textId="77777777"/>
    <w:p w:rsidR="00FD5A90" w:rsidP="00FD5A90" w14:paraId="26E5E826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TT-3050 – 2025-10-26</w:t>
      </w:r>
    </w:p>
    <w:p w:rsidR="00FD5A90" w:rsidP="00FD5A90" w14:paraId="5D07D2B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問題:RidgeLine デイパックの防水性に関する懸念</w:t>
      </w:r>
    </w:p>
    <w:p w:rsidR="00FD5A90" w:rsidP="00FD5A90" w14:paraId="102CB42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実行された措置:購入の証明を要求し、保証の適格性を確認</w:t>
      </w:r>
    </w:p>
    <w:p w:rsidR="00FD5A90" w:rsidP="00FD5A90" w14:paraId="1E0893B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結果:製品の返品と交換品の発行</w:t>
      </w:r>
    </w:p>
    <w:p w:rsidR="00FD5A90" w:rsidP="00FD5A90" w14:paraId="4A188364" w14:textId="77777777"/>
    <w:p w:rsidR="00FD5A90" w:rsidP="00FD5A90" w14:paraId="297562FB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TT-3051 – 2025-12-01</w:t>
      </w:r>
    </w:p>
    <w:p w:rsidR="00FD5A90" w:rsidP="00FD5A90" w14:paraId="1762EDE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問題:UltraHike リュックのストラップがちぎれた</w:t>
      </w:r>
    </w:p>
    <w:p w:rsidR="00FD5A90" w:rsidP="00FD5A90" w14:paraId="494CC18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20A859D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758C519E" w14:textId="77777777"/>
    <w:p w:rsidR="00FD5A90" w:rsidP="00FD5A90" w14:paraId="23240E8A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TT-3052 – 2025-11-06</w:t>
      </w:r>
    </w:p>
    <w:p w:rsidR="00FD5A90" w:rsidP="00FD5A90" w14:paraId="394E8C9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1574492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292673B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43332A6C" w14:textId="77777777"/>
    <w:p w:rsidR="00FD5A90" w:rsidP="00FD5A90" w14:paraId="1CEF4861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TT-3053 – 2025-11-10</w:t>
      </w:r>
    </w:p>
    <w:p w:rsidR="00FD5A90" w:rsidP="00FD5A90" w14:paraId="22B86E3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問題:キャンプ用の高級ランタンの接続が断続的に失われる</w:t>
      </w:r>
    </w:p>
    <w:p w:rsidR="00FD5A90" w:rsidP="00FD5A90" w14:paraId="1869A1B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276E43A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結果:瑕疵を確認し、週次品質レポートに記載</w:t>
      </w:r>
    </w:p>
    <w:p w:rsidR="00FD5A90" w:rsidP="00FD5A90" w14:paraId="4C26F4ED" w14:textId="77777777"/>
    <w:p w:rsidR="00FD5A90" w:rsidP="00FD5A90" w14:paraId="0D8F00F7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TT-3054 – 2025-10-16</w:t>
      </w:r>
    </w:p>
    <w:p w:rsidR="00FD5A90" w:rsidP="00FD5A90" w14:paraId="4224C78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問題:UltraHike リュックのストラップがちぎれた</w:t>
      </w:r>
    </w:p>
    <w:p w:rsidR="00FD5A90" w:rsidP="00FD5A90" w14:paraId="1807E1B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実行された措置:品質傾向分析のフラグが付けられたケース</w:t>
      </w:r>
    </w:p>
    <w:p w:rsidR="00FD5A90" w:rsidP="00FD5A90" w14:paraId="016BB2A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1BB183D7" w14:textId="77777777"/>
    <w:p w:rsidR="00FD5A90" w:rsidP="00FD5A90" w14:paraId="041B9A6A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TT-3055 – 2025-11-26</w:t>
      </w:r>
    </w:p>
    <w:p w:rsidR="00FD5A90" w:rsidP="00FD5A90" w14:paraId="31FF822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問題:TrailSound スピーカーの電源ボタンが反応しない</w:t>
      </w:r>
    </w:p>
    <w:p w:rsidR="00FD5A90" w:rsidP="00FD5A90" w14:paraId="3231DA3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3D8E4F3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17817BCF" w14:textId="77777777"/>
    <w:p w:rsidR="00FD5A90" w:rsidP="00FD5A90" w14:paraId="5D77845F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TT-3056 – 2025-11-25</w:t>
      </w:r>
    </w:p>
    <w:p w:rsidR="00FD5A90" w:rsidP="00FD5A90" w14:paraId="4D1E17F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問題:RidgeLine デイパックの防水性に関する懸念</w:t>
      </w:r>
    </w:p>
    <w:p w:rsidR="00FD5A90" w:rsidP="00FD5A90" w14:paraId="168B18D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実行された措置:RMA を開き、前払い返品ラベルを生成</w:t>
      </w:r>
    </w:p>
    <w:p w:rsidR="00FD5A90" w:rsidP="00FD5A90" w14:paraId="714467A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6848C442" w14:textId="77777777"/>
    <w:p w:rsidR="00FD5A90" w:rsidP="00FD5A90" w14:paraId="4A9E157B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TT-3057 – 2025-10-30</w:t>
      </w:r>
    </w:p>
    <w:p w:rsidR="00FD5A90" w:rsidP="00FD5A90" w14:paraId="2DAAF30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問題:SummitTherm スマート ボトルの温度表示が正しくない</w:t>
      </w:r>
    </w:p>
    <w:p w:rsidR="00FD5A90" w:rsidP="00FD5A90" w14:paraId="123A9AE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実行された措置:トラブルシューティングの手順を提供し、写真を要求</w:t>
      </w:r>
    </w:p>
    <w:p w:rsidR="00FD5A90" w:rsidP="00FD5A90" w14:paraId="6D565D3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結果:販売店からの追加の証拠を待機中</w:t>
      </w:r>
    </w:p>
    <w:p w:rsidR="00FD5A90" w:rsidP="00FD5A90" w14:paraId="254244F8" w14:textId="77777777"/>
    <w:p w:rsidR="00FD5A90" w:rsidP="00FD5A90" w14:paraId="7A5CB708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TT-3058 – 2025-12-06</w:t>
      </w:r>
    </w:p>
    <w:p w:rsidR="00FD5A90" w:rsidP="00FD5A90" w14:paraId="51E69F0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問題:NightGuide 懐中電灯の LED がちらつく</w:t>
      </w:r>
    </w:p>
    <w:p w:rsidR="00FD5A90" w:rsidP="00FD5A90" w14:paraId="177073F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実行された措置:販売店のガイダンスとフォローアップの期待を共有</w:t>
      </w:r>
    </w:p>
    <w:p w:rsidR="00FD5A90" w:rsidP="00FD5A90" w14:paraId="501E889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結果:販売店は満足し、解決済み</w:t>
      </w:r>
    </w:p>
    <w:p w:rsidR="00FD5A90" w:rsidP="00FD5A90" w14:paraId="3E6A5D2C" w14:textId="77777777"/>
    <w:p w:rsidR="00FD5A90" w:rsidP="00FD5A90" w14:paraId="11853ECC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ケース TT-3059 – 2025-10-30</w:t>
      </w:r>
    </w:p>
    <w:p w:rsidR="00FD5A90" w:rsidP="00FD5A90" w14:paraId="3FC6DB7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問題:耐久性の懸念: トレッキング ポールのつなぎ目の緩み</w:t>
      </w:r>
    </w:p>
    <w:p w:rsidR="00FD5A90" w:rsidP="00FD5A90" w14:paraId="4ADE6FB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実行された措置:問題を確認するためにビデオ証拠を要求</w:t>
      </w:r>
    </w:p>
    <w:p w:rsidR="00FD5A90" w:rsidP="00FD5A90" w14:paraId="5271D47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結果:二次レビューのためにエンジニアリング部門にエスカレーション</w:t>
      </w:r>
    </w:p>
    <w:p w:rsidR="00FD5A90" w:rsidP="00FD5A90" w14:paraId="73F0D083" w14:textId="77777777"/>
    <w:p w:rsidR="00416BD0" w:rsidRPr="00FD5A90" w:rsidP="00FD5A90" w14:paraId="32EE7B1D" w14:textId="34F1856A"/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902875">
    <w:abstractNumId w:val="8"/>
  </w:num>
  <w:num w:numId="2" w16cid:durableId="127670615">
    <w:abstractNumId w:val="6"/>
  </w:num>
  <w:num w:numId="3" w16cid:durableId="1552964212">
    <w:abstractNumId w:val="5"/>
  </w:num>
  <w:num w:numId="4" w16cid:durableId="674723228">
    <w:abstractNumId w:val="4"/>
  </w:num>
  <w:num w:numId="5" w16cid:durableId="1513640843">
    <w:abstractNumId w:val="7"/>
  </w:num>
  <w:num w:numId="6" w16cid:durableId="1340278373">
    <w:abstractNumId w:val="3"/>
  </w:num>
  <w:num w:numId="7" w16cid:durableId="238059334">
    <w:abstractNumId w:val="2"/>
  </w:num>
  <w:num w:numId="8" w16cid:durableId="669721303">
    <w:abstractNumId w:val="1"/>
  </w:num>
  <w:num w:numId="9" w16cid:durableId="9714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68DB"/>
    <w:rsid w:val="0015074B"/>
    <w:rsid w:val="0029639D"/>
    <w:rsid w:val="00326F90"/>
    <w:rsid w:val="00396B51"/>
    <w:rsid w:val="00416BD0"/>
    <w:rsid w:val="004C0F9D"/>
    <w:rsid w:val="00891831"/>
    <w:rsid w:val="00AA1D8D"/>
    <w:rsid w:val="00B47730"/>
    <w:rsid w:val="00CB0664"/>
    <w:rsid w:val="00FC693F"/>
    <w:rsid w:val="00FD5A90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B532F6A2-57F3-450B-ADF4-A101CBA4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1606</Words>
  <Characters>10314</Characters>
  <Application>Microsoft Office Word</Application>
  <DocSecurity>0</DocSecurity>
  <Lines>234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2026-01-17T15:56:00Z</dcterms:modified>
</cp:coreProperties>
</file>