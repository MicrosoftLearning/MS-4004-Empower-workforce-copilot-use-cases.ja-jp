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CD5DBC" w14:paraId="1327FDE4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365F91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Contoso Fargo の拡張 - よく寄せられる質問 (リファレンス)</w:t>
      </w:r>
    </w:p>
    <w:p w:rsidR="00CD5DBC" w14:paraId="0043CA0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この FAQ リファレンス ドキュメントは、物流センターの拡張に関する一般的な質問をまとめたものです。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これは、スタッフと監督者のための構造化されたナレッジ ソースとしての役割を果たします。</w:t>
      </w:r>
    </w:p>
    <w:p w:rsidR="00CD5DBC" w14:paraId="43A9485A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一般的な質問</w:t>
      </w:r>
    </w:p>
    <w:p w:rsidR="00CD5DBC" w14:paraId="5049832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1.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プロジェクトの完了予定はいつですか?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2.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施設のどの区域に影響がありますか?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3.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建設中は自分の作業スケジュールが変更されるのでしょうか?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</w:p>
    <w:p w:rsidR="00CD5DBC" w14:paraId="2F3A65D0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安全に関する質問</w:t>
      </w:r>
    </w:p>
    <w:p w:rsidR="00CD5DBC" w14:paraId="6E6097D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1.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どのような PPE が必要ですか?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2.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一時避難経路はどのように確認すればいいですか?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3.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建設現場に隣接する区域への訪問者は許可されますか?</w:t>
      </w:r>
    </w:p>
    <w:p w:rsidR="00CD5DBC" w14:paraId="0AAD93DC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4F81BD"/>
          <w:spacing w:val="0"/>
          <w:w w:val="100"/>
          <w:kern w:val="0"/>
          <w:position w:val="0"/>
          <w:sz w:val="26"/>
          <w:szCs w:val="2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物流に関する質問</w:t>
      </w:r>
    </w:p>
    <w:p w:rsidR="00CD5DBC" w14:paraId="400E0B81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1.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移行中に最初に移動する SKU はどれですか?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2.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フォークリフトの経路は変わりますか?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3.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配送トラックはどのようにして施設にアクセスしますか?</w: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500797">
    <w:abstractNumId w:val="8"/>
  </w:num>
  <w:num w:numId="2" w16cid:durableId="1473863612">
    <w:abstractNumId w:val="6"/>
  </w:num>
  <w:num w:numId="3" w16cid:durableId="1368064747">
    <w:abstractNumId w:val="5"/>
  </w:num>
  <w:num w:numId="4" w16cid:durableId="1146168181">
    <w:abstractNumId w:val="4"/>
  </w:num>
  <w:num w:numId="5" w16cid:durableId="761998778">
    <w:abstractNumId w:val="7"/>
  </w:num>
  <w:num w:numId="6" w16cid:durableId="1926189112">
    <w:abstractNumId w:val="3"/>
  </w:num>
  <w:num w:numId="7" w16cid:durableId="1829438149">
    <w:abstractNumId w:val="2"/>
  </w:num>
  <w:num w:numId="8" w16cid:durableId="590966779">
    <w:abstractNumId w:val="1"/>
  </w:num>
  <w:num w:numId="9" w16cid:durableId="58916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5D64"/>
    <w:rsid w:val="00326F90"/>
    <w:rsid w:val="00820B1B"/>
    <w:rsid w:val="00831AE6"/>
    <w:rsid w:val="008836AB"/>
    <w:rsid w:val="00AA1D8D"/>
    <w:rsid w:val="00B47730"/>
    <w:rsid w:val="00CB0664"/>
    <w:rsid w:val="00CD5DBC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24062061"/>
  <w15:docId w15:val="{0162E345-F509-4FD9-A7CF-1C36B34C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597</Characters>
  <Application>Microsoft Office Word</Application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2026-01-17T15:44:00Z</dcterms:modified>
</cp:coreProperties>
</file>