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2A25A5" w14:paraId="709241B4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Contoso 拡張ナレッジ パック – Fargo 配送センター</w:t>
      </w:r>
    </w:p>
    <w:p w:rsidR="002A25A5" w14:paraId="35EF922C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このナレッジ パックは、Fargo 配送センターの拡張に関連する重要な情報を統合したものです。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プロジェクトの概要、安全性の変更、ベンダー立ち入り規則、在庫切り替え、FAQ の概要が含まれています。</w:t>
      </w:r>
    </w:p>
    <w:p w:rsidR="002A25A5" w14:paraId="42C77E85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含まれるドキュメント</w:t>
      </w:r>
    </w:p>
    <w:p w:rsidR="002A25A5" w14:paraId="7A4D9AA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プロジェクトの概要 (24 週間のタイムライン)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安全性プロトコルの更新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ベンダーの立ち入りと時間ガイド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在庫移動スケジュール (Excel)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一時的な避難経路の説明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FAQ リファレンス ドキュメント</w: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284572">
    <w:abstractNumId w:val="8"/>
  </w:num>
  <w:num w:numId="2" w16cid:durableId="1694501584">
    <w:abstractNumId w:val="6"/>
  </w:num>
  <w:num w:numId="3" w16cid:durableId="1014235264">
    <w:abstractNumId w:val="5"/>
  </w:num>
  <w:num w:numId="4" w16cid:durableId="1467970589">
    <w:abstractNumId w:val="4"/>
  </w:num>
  <w:num w:numId="5" w16cid:durableId="812790466">
    <w:abstractNumId w:val="7"/>
  </w:num>
  <w:num w:numId="6" w16cid:durableId="1654024516">
    <w:abstractNumId w:val="3"/>
  </w:num>
  <w:num w:numId="7" w16cid:durableId="480732614">
    <w:abstractNumId w:val="2"/>
  </w:num>
  <w:num w:numId="8" w16cid:durableId="403265331">
    <w:abstractNumId w:val="1"/>
  </w:num>
  <w:num w:numId="9" w16cid:durableId="81325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25A5"/>
    <w:rsid w:val="00326F90"/>
    <w:rsid w:val="00831AE6"/>
    <w:rsid w:val="0085662D"/>
    <w:rsid w:val="00AA1D8D"/>
    <w:rsid w:val="00B47730"/>
    <w:rsid w:val="00CB0664"/>
    <w:rsid w:val="00CF42D0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4:docId w14:val="24062061"/>
  <w15:docId w15:val="{0162E345-F509-4FD9-A7CF-1C36B34C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427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Tony Frink</cp:lastModifiedBy>
  <cp:revision>3</cp:revision>
  <dcterms:created xsi:type="dcterms:W3CDTF">2013-12-23T23:15:00Z</dcterms:created>
  <dcterms:modified xsi:type="dcterms:W3CDTF">2026-01-17T15:44:00Z</dcterms:modified>
</cp:coreProperties>
</file>