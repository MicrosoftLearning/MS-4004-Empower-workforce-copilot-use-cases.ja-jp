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microsoft.com/office/2020/02/relationships/classificationlabels" Target="docMetadata/LabelInfo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!-- Generated by Aspose.Words for Java 23.6.0 -->
  <w:body>
    <w:p w:rsidR="006E2208" w14:paraId="3EC21DDC" w14:textId="77777777">
      <w:pPr>
        <w:pStyle w:val="Heading1"/>
        <w:bidi w:val="0"/>
      </w:pPr>
      <w:r>
        <w:rPr>
          <w:rStyle w:val="DefaultParagraphFont"/>
          <w:rFonts w:ascii="MS UI Gothic" w:eastAsia="MS UI Gothic" w:hAnsi="MS UI Gothic" w:cs="MS UI Gothic"/>
          <w:b/>
          <w:bCs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365F91"/>
          <w:spacing w:val="0"/>
          <w:w w:val="100"/>
          <w:kern w:val="0"/>
          <w:position w:val="0"/>
          <w:sz w:val="28"/>
          <w:szCs w:val="28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Trey Research サポート会議のメモ</w:t>
      </w:r>
    </w:p>
    <w:p w:rsidR="006E2208" w14:paraId="380046E8" w14:textId="77777777">
      <w:pPr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- 同期遅延に関する Trey Research からの複数の報告を確認しました。遅延の範囲は 5 分から 2 時間以上である。</w:t>
      </w:r>
    </w:p>
    <w:p w:rsidR="006E2208" w14:paraId="7DACFEC8" w14:textId="77777777">
      <w:pPr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- エンジニアリング部門は、断続的なキューの輻輳がスケジュール設定モジュールと EHR 同期モジュールに影響を与えているのではないかと疑っている。</w:t>
      </w:r>
    </w:p>
    <w:p w:rsidR="006E2208" w14:paraId="70B729F3" w14:textId="77777777">
      <w:pPr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- ログは、ピーク時間帯の急増を示している。API スループットとの相関関係は調査中。</w:t>
      </w:r>
    </w:p>
    <w:p w:rsidR="006E2208" w14:paraId="3DD153AD" w14:textId="77777777">
      <w:pPr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- 最近のプラットフォームのパッチが Sync Worker サービスに影響を与えている可能性があるかどうかについて議論。</w:t>
      </w:r>
    </w:p>
    <w:p w:rsidR="006E2208" w14:paraId="2283EC31" w14:textId="77777777">
      <w:pPr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- サポート部門では、スケジュール ビューの手動による更新について、暫定ガイダンスを発行することを Trey Research に推奨する。</w:t>
      </w:r>
    </w:p>
    <w:p w:rsidR="006E2208" w14:paraId="3A08CD32" w14:textId="77777777">
      <w:pPr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- 次のステップ:エンジニアリング部門は診断を実行し、製品チームは負荷のしきい値を見直し、サポート部門は一時的な FAQ を準備する。</w:t>
      </w:r>
    </w:p>
    <w:p w:rsidR="006E2208" w14:paraId="7EB4D63F" w14:textId="77777777">
      <w:pPr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- 臨床医に影響があり、患者のワークフローも中断するため、エスカレーション重大度が引き上げられた。</w:t>
      </w:r>
    </w:p>
    <w:sectPr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44635552">
    <w:abstractNumId w:val="8"/>
  </w:num>
  <w:num w:numId="2" w16cid:durableId="103619472">
    <w:abstractNumId w:val="6"/>
  </w:num>
  <w:num w:numId="3" w16cid:durableId="7294696">
    <w:abstractNumId w:val="5"/>
  </w:num>
  <w:num w:numId="4" w16cid:durableId="47537579">
    <w:abstractNumId w:val="4"/>
  </w:num>
  <w:num w:numId="5" w16cid:durableId="1037852147">
    <w:abstractNumId w:val="7"/>
  </w:num>
  <w:num w:numId="6" w16cid:durableId="239143435">
    <w:abstractNumId w:val="3"/>
  </w:num>
  <w:num w:numId="7" w16cid:durableId="719935041">
    <w:abstractNumId w:val="2"/>
  </w:num>
  <w:num w:numId="8" w16cid:durableId="316229404">
    <w:abstractNumId w:val="1"/>
  </w:num>
  <w:num w:numId="9" w16cid:durableId="1036233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0962DF"/>
    <w:rsid w:val="0015074B"/>
    <w:rsid w:val="00294959"/>
    <w:rsid w:val="0029639D"/>
    <w:rsid w:val="00326F90"/>
    <w:rsid w:val="004C0F9D"/>
    <w:rsid w:val="006E2208"/>
    <w:rsid w:val="00AA1D8D"/>
    <w:rsid w:val="00B47730"/>
    <w:rsid w:val="00CB0664"/>
    <w:rsid w:val="00FC693F"/>
  </w:rsids>
  <m:mathPr>
    <m:mathFont m:val="Cambria Math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14:defaultImageDpi w14:val="300"/>
  <w14:docId w14:val="24062061"/>
  <w15:docId w15:val="{739C7ADC-AC2D-43BE-8507-86A4A8DFA6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Privilege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97</Words>
  <Characters>627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Tony Frink</cp:lastModifiedBy>
  <cp:revision>3</cp:revision>
  <dcterms:created xsi:type="dcterms:W3CDTF">2013-12-23T23:15:00Z</dcterms:created>
  <dcterms:modified xsi:type="dcterms:W3CDTF">2026-01-17T15:56:00Z</dcterms:modified>
</cp:coreProperties>
</file>