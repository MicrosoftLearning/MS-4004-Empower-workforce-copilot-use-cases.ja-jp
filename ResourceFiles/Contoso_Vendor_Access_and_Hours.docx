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6F4931" w14:paraId="77FD7493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Contoso 配送センターの拡張 - ベンダーの立ち入りと時間ガイド</w:t>
      </w:r>
    </w:p>
    <w:p w:rsidR="006F4931" w14:paraId="516E1F6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このガイドでは、Fargo 配送センター拡張プロジェクト中の一時的なベンダー立ち入り手順について説明します。</w:t>
      </w:r>
    </w:p>
    <w:p w:rsidR="006F4931" w14:paraId="08B72010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立ち入り時間</w:t>
      </w:r>
    </w:p>
    <w:p w:rsidR="006F4931" w14:paraId="7455CC6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標準のベンダー立ち入り時間: 午前 6:00 – 午後 8:00 (月曜日–土曜日)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•建設エリアへの監督なしの立ち入りはできません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すべての訪問者に北入口でのチェックインが必要です</w:t>
      </w:r>
    </w:p>
    <w:p w:rsidR="006F4931" w14:paraId="1A8F1C94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駐車場と出入口</w:t>
      </w:r>
    </w:p>
    <w:p w:rsidR="006F4931" w14:paraId="7F48242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建設中はベンダー向け駐車場がロット C に移転しています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配送トラックは一時的にゲート 4 を使用する必要があります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請負業者は、Contoso が発行したバッジを常に掲示する必要があります</w: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340509">
    <w:abstractNumId w:val="8"/>
  </w:num>
  <w:num w:numId="2" w16cid:durableId="221648298">
    <w:abstractNumId w:val="6"/>
  </w:num>
  <w:num w:numId="3" w16cid:durableId="1303464000">
    <w:abstractNumId w:val="5"/>
  </w:num>
  <w:num w:numId="4" w16cid:durableId="2005933872">
    <w:abstractNumId w:val="4"/>
  </w:num>
  <w:num w:numId="5" w16cid:durableId="2111773172">
    <w:abstractNumId w:val="7"/>
  </w:num>
  <w:num w:numId="6" w16cid:durableId="285935735">
    <w:abstractNumId w:val="3"/>
  </w:num>
  <w:num w:numId="7" w16cid:durableId="1515730211">
    <w:abstractNumId w:val="2"/>
  </w:num>
  <w:num w:numId="8" w16cid:durableId="1626152079">
    <w:abstractNumId w:val="1"/>
  </w:num>
  <w:num w:numId="9" w16cid:durableId="13580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6B9F"/>
    <w:rsid w:val="0015074B"/>
    <w:rsid w:val="001A041D"/>
    <w:rsid w:val="0029639D"/>
    <w:rsid w:val="00326F90"/>
    <w:rsid w:val="006F4931"/>
    <w:rsid w:val="00AA1D8D"/>
    <w:rsid w:val="00B47730"/>
    <w:rsid w:val="00C17BB2"/>
    <w:rsid w:val="00C93E98"/>
    <w:rsid w:val="00CB0664"/>
    <w:rsid w:val="00F4086C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4:docId w14:val="24062061"/>
  <w15:docId w15:val="{FF919E4C-BAAB-47B7-9AD7-292BD6CA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468</Characters>
  <Application>Microsoft Office Word</Application>
  <DocSecurity>0</DocSecurity>
  <Lines>33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2026-01-17T15:51:00Z</dcterms:modified>
</cp:coreProperties>
</file>