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7E12D2" w14:paraId="37B73AFB"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Contoso 物流センターの拡張 - 安全性に関する規定の更新</w:t>
      </w:r>
    </w:p>
    <w:p w:rsidR="007E12D2" w14:paraId="0B5E8B80"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このドキュメントは、Fargo 物流センターの拡張時に必要とされる一時的および長期的な安全性に関する規定をまとめたものです。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建設およびシステムのアップグレードの進行中は、すべての従業員、監督者、請負業者、訪問者が、これらの要件に従う必要があります。</w:t>
      </w:r>
    </w:p>
    <w:p w:rsidR="007E12D2" w14:paraId="451A5895"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安全性の要件</w:t>
      </w:r>
    </w:p>
    <w:p w:rsidR="007E12D2" w14:paraId="1EC536FB"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建設現場に隣接する区域では、視認性の高いベスト、ヘルメット、手袋の着用が必須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すべての主要な通路に一時的な避難経路を掲示</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フォークリフトの経路変更を床の上の黄色いマーキングで指示</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稼働開始まで新棟への立ち入りを制限</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作業中の区域では常にベンダーの付き添いが必要</w:t>
      </w:r>
    </w:p>
    <w:p w:rsidR="007E12D2" w14:paraId="0EDAEF69"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一時的な避難経路</w:t>
      </w:r>
    </w:p>
    <w:p w:rsidR="007E12D2" w14:paraId="001F59C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プロジェクトの第 1 週から 24 週の間に、標準避難経路が封鎖または変更される可能性があります。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更新されたマップは、出口と休憩室の近くに掲示されます。</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20082">
    <w:abstractNumId w:val="8"/>
  </w:num>
  <w:num w:numId="2" w16cid:durableId="1752656970">
    <w:abstractNumId w:val="6"/>
  </w:num>
  <w:num w:numId="3" w16cid:durableId="299501964">
    <w:abstractNumId w:val="5"/>
  </w:num>
  <w:num w:numId="4" w16cid:durableId="462428170">
    <w:abstractNumId w:val="4"/>
  </w:num>
  <w:num w:numId="5" w16cid:durableId="596445252">
    <w:abstractNumId w:val="7"/>
  </w:num>
  <w:num w:numId="6" w16cid:durableId="955211847">
    <w:abstractNumId w:val="3"/>
  </w:num>
  <w:num w:numId="7" w16cid:durableId="994452173">
    <w:abstractNumId w:val="2"/>
  </w:num>
  <w:num w:numId="8" w16cid:durableId="849759219">
    <w:abstractNumId w:val="1"/>
  </w:num>
  <w:num w:numId="9" w16cid:durableId="177046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C4AE7"/>
    <w:rsid w:val="007E12D2"/>
    <w:rsid w:val="00AA1D8D"/>
    <w:rsid w:val="00B47730"/>
    <w:rsid w:val="00C93E98"/>
    <w:rsid w:val="00CB0664"/>
    <w:rsid w:val="00CD0F0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15:docId w15:val="{FF919E4C-BAAB-47B7-9AD7-292BD6CA7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705</Characters>
  <Application>Microsoft Office Word</Application>
  <DocSecurity>0</DocSecurity>
  <Lines>13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Tony Frink</cp:lastModifiedBy>
  <cp:revision>3</cp:revision>
  <dcterms:created xsi:type="dcterms:W3CDTF">2013-12-23T23:15:00Z</dcterms:created>
  <dcterms:modified xsi:type="dcterms:W3CDTF">2026-01-17T15:47:00Z</dcterms:modified>
</cp:coreProperties>
</file>