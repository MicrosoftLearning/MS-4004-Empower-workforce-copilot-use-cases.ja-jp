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BE601F" w14:paraId="5512F5F2"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Trey Research のメールのスレッド</w:t>
      </w:r>
    </w:p>
    <w:p w:rsidR="00BE601F" w14:paraId="53722978"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差出人: admin@treyresearch.com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宛先: support@lamnahealthcare.com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件名: 予約の同期の遅延</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Lamna 社サポート担当者様、こんにちは。過去 1 週間にわたって、当社の臨床医はモジュール間の予約の同期に大幅な遅延が発生していることに気づきました。</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数時間遅れて表示される予約もあれば、まったく同期できない予約もあります。</w:t>
      </w:r>
    </w:p>
    <w:p w:rsidR="00BE601F" w14:paraId="5DADB14A"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差出人: nurselead@treyresearch.com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宛先: admin@treyresearch.com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Cc: support@lamnahealthcare.com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詳細の追加: 患者が集中する時間帯 (午前 8 時から午前 11 時) に遅延が悪化するようです。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更新されたスケジュール情報が患者チャートに読み込まれないケースが 3 件ありました。</w:t>
      </w:r>
    </w:p>
    <w:p w:rsidR="00BE601F" w14:paraId="6B7755C6"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差出人: support@lamnahealthcare.com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宛先: admin@treyresearch.com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詳細な情報をありがとうございます。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この件をエンジニアリング部門にエスカレーションしています。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影響を受けたデバイスからのシステム ログを送信していただけないでしょうか。</w:t>
      </w:r>
    </w:p>
    <w:p w:rsidR="00BE601F" w14:paraId="5C226A5D"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差出人: admin@treyresearch.com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宛先: support@lamnahealthcare.com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ログを添付します。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タイムスタンプまたはデバイス ID が必要な場合はお知らせください。</w:t>
      </w:r>
    </w:p>
    <w:p w:rsidR="00BE601F" w14:paraId="2F575F1B"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差出人: supportlead@lamnahealthcare.com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宛先: admin@treyresearch.com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この件について、エンジニアリング部門と積極的に見直しを行っているところです。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初期の兆候は、キュー処理のボトルネックを示唆しています。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本日中に更新する予定です。</w: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643036">
    <w:abstractNumId w:val="8"/>
  </w:num>
  <w:num w:numId="2" w16cid:durableId="1153791115">
    <w:abstractNumId w:val="6"/>
  </w:num>
  <w:num w:numId="3" w16cid:durableId="1406144530">
    <w:abstractNumId w:val="5"/>
  </w:num>
  <w:num w:numId="4" w16cid:durableId="1856335858">
    <w:abstractNumId w:val="4"/>
  </w:num>
  <w:num w:numId="5" w16cid:durableId="1593736113">
    <w:abstractNumId w:val="7"/>
  </w:num>
  <w:num w:numId="6" w16cid:durableId="51320466">
    <w:abstractNumId w:val="3"/>
  </w:num>
  <w:num w:numId="7" w16cid:durableId="1951886344">
    <w:abstractNumId w:val="2"/>
  </w:num>
  <w:num w:numId="8" w16cid:durableId="57555921">
    <w:abstractNumId w:val="1"/>
  </w:num>
  <w:num w:numId="9" w16cid:durableId="863595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1618CE"/>
    <w:rsid w:val="0029639D"/>
    <w:rsid w:val="00326F90"/>
    <w:rsid w:val="004C0F9D"/>
    <w:rsid w:val="00AA1D8D"/>
    <w:rsid w:val="00B47730"/>
    <w:rsid w:val="00BE601F"/>
    <w:rsid w:val="00C95B12"/>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24062061"/>
  <w15:docId w15:val="{739C7ADC-AC2D-43BE-8507-86A4A8DFA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975</Characters>
  <Application>Microsoft Office Word</Application>
  <DocSecurity>0</DocSecurity>
  <Lines>22</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Tony Frink</cp:lastModifiedBy>
  <cp:revision>3</cp:revision>
  <dcterms:created xsi:type="dcterms:W3CDTF">2013-12-23T23:15:00Z</dcterms:created>
  <dcterms:modified xsi:type="dcterms:W3CDTF">2026-01-17T15:56:00Z</dcterms:modified>
</cp:coreProperties>
</file>